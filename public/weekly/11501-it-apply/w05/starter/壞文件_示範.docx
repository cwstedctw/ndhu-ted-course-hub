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W5 結構化文件練習</w:t>
      </w:r>
    </w:p>
    <w:p>
      <w:pPr>
        <w:jc w:val="center"/>
      </w:pPr>
      <w:r>
        <w:t>國立東華大學　資訊科技與應用</w:t>
      </w:r>
    </w:p>
    <w:p>
      <w:pPr>
        <w:jc w:val="center"/>
      </w:pPr>
      <w:r>
        <w:t>學系／年級：</w:t>
      </w:r>
      <w:r>
        <w:t>【　　　　】</w:t>
      </w:r>
      <w:r>
        <w:t xml:space="preserve">　學號：</w:t>
      </w:r>
      <w:r>
        <w:t>【　　　　】</w:t>
      </w:r>
      <w:r>
        <w:t xml:space="preserve">　姓名：</w:t>
      </w:r>
      <w:r>
        <w:t>【　　　　】</w:t>
      </w:r>
      <w:r/>
    </w:p>
    <w:p>
      <w:pPr>
        <w:jc w:val="center"/>
      </w:pPr>
      <w:r>
        <w:t>授課教師：</w:t>
      </w:r>
      <w:r>
        <w:t>【　　　　】</w:t>
      </w:r>
      <w:r>
        <w:t xml:space="preserve">　日期：2026 年 10 月</w:t>
      </w:r>
    </w:p>
    <w:p>
      <w:pPr>
        <w:pStyle w:val="TOCHeading"/>
      </w:pPr>
      <w:r>
        <w:t>目錄</w:t>
      </w:r>
    </w:p>
    <w:p>
      <w:pPr>
        <w:tabs>
          <w:tab w:pos="9014" w:val="right" w:leader="dot"/>
        </w:tabs>
        <w:spacing w:after="0"/>
      </w:pPr>
      <w:r>
        <w:t>一、研究動機</w:t>
        <w:tab/>
        <w:t>2</w:t>
      </w:r>
    </w:p>
    <w:p>
      <w:pPr>
        <w:tabs>
          <w:tab w:pos="9014" w:val="right" w:leader="dot"/>
        </w:tabs>
        <w:spacing w:after="0"/>
        <w:ind w:left="454"/>
      </w:pPr>
      <w:r>
        <w:t>（一）想知道的事</w:t>
        <w:tab/>
        <w:t>2</w:t>
      </w:r>
    </w:p>
    <w:p>
      <w:pPr>
        <w:tabs>
          <w:tab w:pos="9014" w:val="right" w:leader="dot"/>
        </w:tabs>
        <w:spacing w:after="0"/>
      </w:pPr>
      <w:r>
        <w:t>二、方法</w:t>
        <w:tab/>
        <w:t>2</w:t>
      </w:r>
    </w:p>
    <w:p>
      <w:pPr>
        <w:tabs>
          <w:tab w:pos="9014" w:val="right" w:leader="dot"/>
        </w:tabs>
        <w:spacing w:after="0"/>
        <w:ind w:left="454"/>
      </w:pPr>
      <w:r>
        <w:t>（一）資料來源</w:t>
        <w:tab/>
        <w:t>2</w:t>
      </w:r>
    </w:p>
    <w:p>
      <w:pPr>
        <w:tabs>
          <w:tab w:pos="9014" w:val="right" w:leader="dot"/>
        </w:tabs>
        <w:spacing w:after="0"/>
        <w:ind w:left="454"/>
      </w:pPr>
      <w:r>
        <w:t>（二）整理方式</w:t>
        <w:tab/>
        <w:t>2</w:t>
      </w:r>
    </w:p>
    <w:p>
      <w:pPr>
        <w:tabs>
          <w:tab w:pos="9014" w:val="right" w:leader="dot"/>
        </w:tabs>
        <w:spacing w:after="0"/>
      </w:pPr>
      <w:r>
        <w:t>三、實驗結果</w:t>
        <w:tab/>
        <w:t>3</w:t>
      </w:r>
    </w:p>
    <w:p>
      <w:pPr>
        <w:tabs>
          <w:tab w:pos="9014" w:val="right" w:leader="dot"/>
        </w:tabs>
        <w:spacing w:after="0"/>
      </w:pPr>
      <w:r>
        <w:t>四、結論</w:t>
        <w:tab/>
        <w:t>5</w:t>
      </w:r>
    </w:p>
    <w:p>
      <w:pPr>
        <w:tabs>
          <w:tab w:pos="9014" w:val="right" w:leader="dot"/>
        </w:tabs>
        <w:spacing w:after="0"/>
      </w:pPr>
      <w:r>
        <w:t>參考文獻</w:t>
        <w:tab/>
        <w:t>5</w:t>
      </w:r>
    </w:p>
    <w:p>
      <w:pPr>
        <w:keepNext/>
        <w:pageBreakBefore/>
        <w:spacing w:before="360" w:after="120"/>
      </w:pPr>
      <w:r>
        <w:rPr>
          <w:b/>
          <w:color w:val="1F3864"/>
          <w:sz w:val="32"/>
        </w:rPr>
        <w:t>一、研究動機</w:t>
      </w:r>
    </w:p>
    <w:p>
      <w:r>
        <w:t>這份練習用一組虛構的範例資料，看一學期裡每週花多少時間練習電腦文書，以及全班寫報告用哪一種軟體。</w:t>
      </w:r>
    </w:p>
    <w:p>
      <w:pPr>
        <w:keepNext/>
        <w:spacing w:before="200" w:after="120"/>
      </w:pPr>
      <w:r>
        <w:rPr>
          <w:b/>
          <w:color w:val="1F3864"/>
          <w:sz w:val="26"/>
        </w:rPr>
        <w:t>（一）想知道的事</w:t>
      </w:r>
    </w:p>
    <w:p>
      <w:r>
        <w:t>練習時間是不是逐週增加？大家寫報告最常用哪一種軟體？</w:t>
      </w:r>
    </w:p>
    <w:p>
      <w:pPr>
        <w:keepNext/>
        <w:spacing w:before="360" w:after="120"/>
      </w:pPr>
      <w:r>
        <w:rPr>
          <w:b/>
          <w:color w:val="1F3864"/>
          <w:sz w:val="32"/>
        </w:rPr>
        <w:t>二、方法</w:t>
      </w:r>
    </w:p>
    <w:p>
      <w:pPr>
        <w:keepNext/>
        <w:spacing w:before="200" w:after="120"/>
      </w:pPr>
      <w:r>
        <w:rPr>
          <w:b/>
          <w:color w:val="1F3864"/>
          <w:sz w:val="26"/>
        </w:rPr>
        <w:t>（一）資料來源</w:t>
      </w:r>
    </w:p>
    <w:p>
      <w:r>
        <w:t>本練習的數字都是虛構的範例資料，整理在</w:t>
      </w:r>
      <w:r>
        <w:t>表 1</w:t>
      </w:r>
      <w:r>
        <w:t>。</w:t>
      </w:r>
    </w:p>
    <w:p>
      <w:pPr>
        <w:pStyle w:val="Caption"/>
        <w:keepNext/>
      </w:pPr>
      <w:r>
        <w:t>表 1　每週練習主題與時間（範例資料）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417"/>
            <w:vAlign w:val="center"/>
            <w:shd w:val="clear" w:color="auto" w:fill="E3E7E9"/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週次</w:t>
            </w:r>
          </w:p>
        </w:tc>
        <w:tc>
          <w:tcPr>
            <w:tcW w:type="dxa" w:w="3118"/>
            <w:vAlign w:val="center"/>
            <w:shd w:val="clear" w:color="auto" w:fill="E3E7E9"/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練習主題</w:t>
            </w:r>
          </w:p>
        </w:tc>
        <w:tc>
          <w:tcPr>
            <w:tcW w:type="dxa" w:w="1984"/>
            <w:vAlign w:val="center"/>
            <w:shd w:val="clear" w:color="auto" w:fill="E3E7E9"/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時間（分鐘）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打字與存檔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30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查資料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45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W3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做網頁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55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W4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做簡報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70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W5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寫報告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90</w:t>
            </w:r>
          </w:p>
        </w:tc>
      </w:tr>
    </w:tbl>
    <w:p>
      <w:pPr>
        <w:spacing w:after="0"/>
      </w:pPr>
    </w:p>
    <w:p>
      <w:pPr>
        <w:keepNext/>
        <w:spacing w:before="200" w:after="120"/>
      </w:pPr>
      <w:r>
        <w:rPr>
          <w:b/>
          <w:color w:val="1F3864"/>
          <w:sz w:val="26"/>
        </w:rPr>
        <w:t>（二）整理方式</w:t>
      </w:r>
    </w:p>
    <w:p>
      <w:r>
        <w:t>把每週的練習時間畫成長條圖，再統計全班寫報告用的軟體。</w:t>
      </w:r>
    </w:p>
    <w:p>
      <w:pPr>
        <w:keepNext/>
        <w:spacing w:before="360" w:after="120"/>
      </w:pPr>
      <w:r>
        <w:rPr>
          <w:b/>
          <w:color w:val="1F3864"/>
          <w:sz w:val="32"/>
        </w:rPr>
        <w:t>三、結果</w:t>
      </w:r>
    </w:p>
    <w:p>
      <w:r>
        <w:t>如</w:t>
      </w:r>
      <w:r>
        <w:t>圖 2</w:t>
      </w:r>
      <w:r>
        <w:t>所示，每週練習時間從 30 分鐘增加到 90 分鐘；全班寫報告用的軟體見</w:t>
      </w:r>
      <w:r>
        <w:t>圖 3</w:t>
      </w:r>
      <w:r>
        <w:t>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505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act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0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圖 1　每週練習時間（範例資料）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202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0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圖 2　全班寫報告用的軟體（範例資料）</w:t>
      </w:r>
    </w:p>
    <w:p>
      <w:r>
        <w:t>如圖 3 所示，用 Word 的人最多；這是虛構資料，不代表真實調查。</w:t>
      </w:r>
    </w:p>
    <w:p>
      <w:pPr>
        <w:keepNext/>
        <w:spacing w:before="360" w:after="120"/>
      </w:pPr>
      <w:r>
        <w:rPr>
          <w:b/>
          <w:color w:val="1F3864"/>
          <w:sz w:val="32"/>
        </w:rPr>
        <w:t>四、結論</w:t>
      </w:r>
    </w:p>
    <w:p>
      <w:r>
        <w:t>練習時間逐週增加，大家最常用 Word 寫報告。</w:t>
      </w:r>
    </w:p>
    <w:p>
      <w:pPr>
        <w:keepNext/>
        <w:spacing w:before="360" w:after="120"/>
      </w:pPr>
      <w:r>
        <w:rPr>
          <w:b/>
          <w:color w:val="1F3864"/>
          <w:sz w:val="32"/>
        </w:rPr>
        <w:t>參考文獻</w:t>
      </w:r>
    </w:p>
    <w:p>
      <w:r>
        <w:t>網路資料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1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資訊科技與應用　W5 結構化文件練習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微軟正黑體" w:cs="Times New Roman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微軟正黑體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微軟正黑體" w:cs="Times New Roman"/>
      <w:color w:val="40404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微軟正黑體" w:cs="Times New Roman"/>
      <w:color w:val="40404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Times New Roman" w:hAnsi="Times New Roman" w:eastAsia="微軟正黑體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微軟正黑體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200"/>
      <w:contextualSpacing/>
      <w:jc w:val="center"/>
    </w:pPr>
    <w:rPr>
      <w:rFonts w:ascii="Times New Roman" w:hAnsi="Times New Roman" w:eastAsia="微軟正黑體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 w:eastAsia="微軟正黑體" w:cs="Times New Roman"/>
      <w:b w:val="0"/>
      <w:bCs/>
      <w:i w:val="0"/>
      <w:color w:val="40404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/>
      <w:outlineLvl w:val="9"/>
    </w:pPr>
    <w:rPr>
      <w:rFonts w:ascii="Times New Roman" w:hAnsi="Times New Roman" w:eastAsia="微軟正黑體" w:cs="Times New Roman"/>
      <w:b/>
      <w:color w:val="1F3864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W5 結構化文件練習</dc:title>
  <dc:subject/>
  <dc:creator>資訊科技與應用</dc:creator>
  <cp:keywords/>
  <dc:description/>
  <cp:lastModifiedBy>資訊科技與應用</cp:lastModifiedBy>
  <cp:revision>1</cp:revision>
  <dcterms:created xsi:type="dcterms:W3CDTF">2013-12-23T23:15:00Z</dcterms:created>
  <dcterms:modified xsi:type="dcterms:W3CDTF">2013-12-23T23:15:00Z</dcterms:modified>
  <cp:category/>
</cp:coreProperties>
</file>