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【報告題目】</w:t>
      </w:r>
    </w:p>
    <w:p>
      <w:pPr>
        <w:jc w:val="center"/>
      </w:pPr>
      <w:r>
        <w:rPr>
          <w:sz w:val="32"/>
        </w:rPr>
        <w:t>AI 深度研究報告</w:t>
      </w:r>
    </w:p>
    <w:p/>
    <w:p/>
    <w:p/>
    <w:p>
      <w:pPr>
        <w:jc w:val="center"/>
      </w:pPr>
      <w:r>
        <w:t>國立東華大學　資訊科技與應用</w:t>
      </w:r>
    </w:p>
    <w:p>
      <w:pPr>
        <w:jc w:val="center"/>
      </w:pPr>
      <w:r>
        <w:t>學系／年級：【　　　　】</w:t>
      </w:r>
    </w:p>
    <w:p>
      <w:pPr>
        <w:jc w:val="center"/>
      </w:pPr>
      <w:r>
        <w:t>學號：【　　　　】　姓名：【　　　　】</w:t>
      </w:r>
    </w:p>
    <w:p>
      <w:pPr>
        <w:jc w:val="center"/>
      </w:pPr>
      <w:r>
        <w:t>授課教師：【　　　　】</w:t>
      </w:r>
    </w:p>
    <w:p>
      <w:pPr>
        <w:jc w:val="center"/>
      </w:pPr>
      <w:r>
        <w:t>日期：2026 年 10 月</w:t>
      </w:r>
    </w:p>
    <w:p>
      <w:pPr>
        <w:pStyle w:val="TOCHeading"/>
        <w:pageBreakBefore/>
      </w:pPr>
      <w:r>
        <w:t>目錄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noProof/>
          <w:highlight w:val="yellow"/>
        </w:rPr>
        <w:t>目錄還沒產生：在這一行按右鍵 →「更新功能變數」。</w:t>
      </w:r>
      <w:r>
        <w:fldChar w:fldCharType="end"/>
      </w:r>
    </w:p>
    <w:p>
      <w:pPr>
        <w:pStyle w:val="TOCHeading"/>
        <w:pageBreakBefore/>
      </w:pPr>
      <w:r>
        <w:t>圖目錄</w:t>
      </w:r>
    </w:p>
    <w:p>
      <w:r>
        <w:fldChar w:fldCharType="begin"/>
      </w:r>
      <w:r>
        <w:instrText xml:space="preserve"> TOC \h \z \c "圖" </w:instrText>
      </w:r>
      <w:r>
        <w:fldChar w:fldCharType="separate"/>
      </w:r>
      <w:r>
        <w:rPr>
          <w:noProof/>
          <w:highlight w:val="yellow"/>
        </w:rPr>
        <w:t>圖目錄還沒產生：正文的圖都用「插入標號」加好圖說以後，在這一行按右鍵 →「更新功能變數」。</w:t>
      </w:r>
      <w:r>
        <w:fldChar w:fldCharType="end"/>
      </w:r>
    </w:p>
    <w:p>
      <w:pPr>
        <w:pStyle w:val="TOCHeading"/>
        <w:pageBreakBefore/>
      </w:pPr>
      <w:r>
        <w:t>表目錄</w:t>
      </w:r>
    </w:p>
    <w:p>
      <w:r>
        <w:fldChar w:fldCharType="begin"/>
      </w:r>
      <w:r>
        <w:instrText xml:space="preserve"> TOC \h \z \c "表" </w:instrText>
      </w:r>
      <w:r>
        <w:fldChar w:fldCharType="separate"/>
      </w:r>
      <w:r>
        <w:rPr>
          <w:noProof/>
          <w:highlight w:val="yellow"/>
        </w:rPr>
        <w:t>表目錄還沒產生：正文的表都用「插入標號」加好表說以後，在這一行按右鍵 →「更新功能變數」。</w:t>
      </w:r>
      <w:r>
        <w:fldChar w:fldCharType="end"/>
      </w:r>
    </w:p>
    <w:p>
      <w:pPr>
        <w:pStyle w:val="Heading1"/>
        <w:pageBreakBefore/>
      </w:pPr>
      <w:r>
        <w:t>一、前言</w:t>
      </w:r>
    </w:p>
    <w:p>
      <w:r>
        <w:rPr>
          <w:highlight w:val="yellow"/>
        </w:rPr>
        <w:t>【使用說明（看完刪掉這段）：把 AI 的報告貼進來時，用「常用 → 貼上（下面的箭頭）→ 只保留文字」，再自己套「標題 1」「標題 2」。圖 5 張以上、表 3 張以上，都用「參考資料 → 插入標號」，正文要有交互參照的「如圖 N 所示」。正文（第一章到第五章）4,500–5,500 字，選起來看「校閱 → 字數統計」。改完全選按 F9 更新所有目錄。】</w:t>
      </w:r>
    </w:p>
    <w:p>
      <w:r>
        <w:rPr>
          <w:highlight w:val="yellow"/>
        </w:rPr>
        <w:t>【研究動機，以及這份報告要回答的問題（一句話寫得出來的那種）】</w:t>
      </w:r>
    </w:p>
    <w:p>
      <w:pPr>
        <w:pStyle w:val="Heading1"/>
      </w:pPr>
      <w:r>
        <w:t>二、背景</w:t>
      </w:r>
    </w:p>
    <w:p>
      <w:r>
        <w:rPr>
          <w:highlight w:val="yellow"/>
        </w:rPr>
        <w:t>【這個題目的背景：關鍵名詞、時間範圍、資料從哪裡來】</w:t>
      </w:r>
    </w:p>
    <w:p>
      <w:pPr>
        <w:pStyle w:val="Heading1"/>
      </w:pPr>
      <w:r>
        <w:t>三、研究發現</w:t>
      </w:r>
    </w:p>
    <w:p>
      <w:r>
        <w:rPr>
          <w:highlight w:val="yellow"/>
        </w:rPr>
        <w:t>【報告的主體。可以分成（一）（二）（三）幾小節，小節標題用「標題 2」樣式】</w:t>
      </w:r>
    </w:p>
    <w:p>
      <w:pPr>
        <w:pStyle w:val="Heading1"/>
      </w:pPr>
      <w:r>
        <w:t>四、討論與限制</w:t>
      </w:r>
    </w:p>
    <w:p>
      <w:r>
        <w:rPr>
          <w:highlight w:val="yellow"/>
        </w:rPr>
        <w:t>【這些發現代表什麼？哪裡還不確定？資料有什麼限制？】</w:t>
      </w:r>
    </w:p>
    <w:p>
      <w:pPr>
        <w:pStyle w:val="Heading1"/>
      </w:pPr>
      <w:r>
        <w:t>五、結論</w:t>
      </w:r>
    </w:p>
    <w:p>
      <w:r>
        <w:rPr>
          <w:highlight w:val="yellow"/>
        </w:rPr>
        <w:t>【三到五句話回答第一章的問題】</w:t>
      </w:r>
    </w:p>
    <w:p>
      <w:pPr>
        <w:pStyle w:val="Heading1"/>
        <w:pageBreakBefore/>
      </w:pPr>
      <w:r>
        <w:t>參考文獻</w:t>
      </w:r>
    </w:p>
    <w:p>
      <w:r>
        <w:rPr>
          <w:highlight w:val="yellow"/>
        </w:rPr>
        <w:t>【至少 6 筆你自己點開確認過的來源。用「參考資料 → 插入引文」加在正文，這裡用「書目 → 插入書目」（APA）。AI 報告裡的 [1]、[2] 角注都要換掉】</w:t>
      </w:r>
    </w:p>
    <w:p>
      <w:pPr>
        <w:pStyle w:val="Heading1"/>
        <w:pageBreakBefore/>
      </w:pPr>
      <w:r>
        <w:t>附錄一　查證紀錄</w:t>
      </w:r>
    </w:p>
    <w:p>
      <w:r>
        <w:t>挑報告裡最重要的 3 句話，自己點開原文核對。附錄的表不用加表說，也不算在正文的 3 張表裡。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E3E7E9"/>
          </w:tcPr>
          <w:p>
            <w:pPr>
              <w:spacing w:after="0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1805"/>
            <w:shd w:val="clear" w:color="auto" w:fill="E3E7E9"/>
          </w:tcPr>
          <w:p>
            <w:pPr>
              <w:spacing w:after="0"/>
            </w:pPr>
            <w:r>
              <w:rPr>
                <w:b/>
                <w:sz w:val="22"/>
              </w:rPr>
              <w:t>報告裡的原句</w:t>
            </w:r>
          </w:p>
        </w:tc>
        <w:tc>
          <w:tcPr>
            <w:tcW w:type="dxa" w:w="1805"/>
            <w:shd w:val="clear" w:color="auto" w:fill="E3E7E9"/>
          </w:tcPr>
          <w:p>
            <w:pPr>
              <w:spacing w:after="0"/>
            </w:pPr>
            <w:r>
              <w:rPr>
                <w:b/>
                <w:sz w:val="22"/>
              </w:rPr>
              <w:t>來源（網址＋查得日期）</w:t>
            </w:r>
          </w:p>
        </w:tc>
        <w:tc>
          <w:tcPr>
            <w:tcW w:type="dxa" w:w="1805"/>
            <w:shd w:val="clear" w:color="auto" w:fill="E3E7E9"/>
          </w:tcPr>
          <w:p>
            <w:pPr>
              <w:spacing w:after="0"/>
            </w:pPr>
            <w:r>
              <w:rPr>
                <w:b/>
                <w:sz w:val="22"/>
              </w:rPr>
              <w:t>原文怎麼說</w:t>
            </w:r>
          </w:p>
        </w:tc>
        <w:tc>
          <w:tcPr>
            <w:tcW w:type="dxa" w:w="1805"/>
            <w:shd w:val="clear" w:color="auto" w:fill="E3E7E9"/>
          </w:tcPr>
          <w:p>
            <w:pPr>
              <w:spacing w:after="0"/>
            </w:pPr>
            <w:r>
              <w:rPr>
                <w:b/>
                <w:sz w:val="22"/>
              </w:rPr>
              <w:t>判斷：對／誇大／原文沒有／過時</w:t>
            </w:r>
          </w:p>
        </w:tc>
      </w:tr>
      <w:tr>
        <w:tc>
          <w:tcPr>
            <w:tcW w:type="dxa" w:w="1805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</w:tbl>
    <w:p>
      <w:pPr>
        <w:spacing w:after="0"/>
      </w:pPr>
    </w:p>
    <w:p>
      <w:pPr>
        <w:pStyle w:val="Heading2"/>
      </w:pPr>
      <w:r>
        <w:t>AI 寫錯的地方，我怎麼改</w:t>
      </w:r>
    </w:p>
    <w:p>
      <w:r>
        <w:rPr>
          <w:highlight w:val="yellow"/>
        </w:rPr>
        <w:t>【至少 1 處：AI 原本寫什麼 → 你查到什麼 → 你改成什麼】</w:t>
      </w:r>
    </w:p>
    <w:p>
      <w:pPr>
        <w:pStyle w:val="Heading1"/>
        <w:pageBreakBefore/>
      </w:pPr>
      <w:r>
        <w:t>附錄二　AI 使用說明</w:t>
      </w:r>
    </w:p>
    <w:p>
      <w:r>
        <w:t>附錄的截圖不用加圖說，也不算在正文的 5 張圖裡。</w:t>
      </w:r>
    </w:p>
    <w:p>
      <w:r>
        <w:rPr>
          <w:b/>
        </w:rPr>
        <w:t>用了哪個工具：</w:t>
      </w:r>
    </w:p>
    <w:p>
      <w:r>
        <w:rPr>
          <w:highlight w:val="yellow"/>
        </w:rPr>
        <w:t>【例如：Gemini Deep Research（學校帳號）】</w:t>
      </w:r>
    </w:p>
    <w:p>
      <w:r>
        <w:rPr>
          <w:b/>
        </w:rPr>
        <w:t>研究需求（貼上你送出的原文）：</w:t>
      </w:r>
    </w:p>
    <w:p>
      <w:r>
        <w:rPr>
          <w:highlight w:val="yellow"/>
        </w:rPr>
        <w:t>【原文貼上】</w:t>
      </w:r>
    </w:p>
    <w:p>
      <w:r>
        <w:rPr>
          <w:b/>
        </w:rPr>
        <w:t>研究計畫我改了什麼：</w:t>
      </w:r>
    </w:p>
    <w:p>
      <w:r>
        <w:rPr>
          <w:highlight w:val="yellow"/>
        </w:rPr>
        <w:t>【至少一處；它自己先開始了的話，寫你本來想改什麼】</w:t>
      </w:r>
    </w:p>
    <w:p>
      <w:r>
        <w:rPr>
          <w:b/>
        </w:rPr>
        <w:t>截圖：</w:t>
      </w:r>
    </w:p>
    <w:p>
      <w:r>
        <w:rPr>
          <w:highlight w:val="yellow"/>
        </w:rPr>
        <w:t>【兩張：你送出的研究需求、研究計畫（改過的那張）】</w:t>
      </w:r>
    </w:p>
    <w:p>
      <w:r>
        <w:rPr>
          <w:b/>
        </w:rPr>
        <w:t>哪些是我自己做的：</w:t>
      </w:r>
    </w:p>
    <w:p>
      <w:r>
        <w:rPr>
          <w:highlight w:val="yellow"/>
        </w:rPr>
        <w:t>【例如：縮題、查證、畫圖、改寫哪幾段】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資訊科技與應用　AI 深度研究報告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微軟正黑體" w:cs="Times New Roman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微軟正黑體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微軟正黑體" w:cs="Times New Roman"/>
      <w:color w:val="40404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Times New Roman" w:hAnsi="Times New Roman" w:eastAsia="微軟正黑體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微軟正黑體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200"/>
      <w:contextualSpacing/>
      <w:jc w:val="center"/>
    </w:pPr>
    <w:rPr>
      <w:rFonts w:ascii="Times New Roman" w:hAnsi="Times New Roman" w:eastAsia="微軟正黑體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 w:before="80" w:after="240"/>
      <w:jc w:val="center"/>
    </w:pPr>
    <w:rPr>
      <w:rFonts w:ascii="Times New Roman" w:hAnsi="Times New Roman" w:eastAsia="微軟正黑體" w:cs="Times New Roman"/>
      <w:b w:val="0"/>
      <w:bCs/>
      <w:i w:val="0"/>
      <w:color w:val="40404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/>
      <w:outlineLvl w:val="9"/>
    </w:pPr>
    <w:rPr>
      <w:rFonts w:ascii="Times New Roman" w:hAnsi="Times New Roman" w:eastAsia="微軟正黑體" w:cs="Times New Roman"/>
      <w:b/>
      <w:color w:val="1F3864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深度研究報告</dc:title>
  <dc:subject/>
  <dc:creator>資訊科技與應用</dc:creator>
  <cp:keywords/>
  <dc:description/>
  <cp:lastModifiedBy>資訊科技與應用</cp:lastModifiedBy>
  <cp:revision>1</cp:revision>
  <dcterms:created xsi:type="dcterms:W3CDTF">2013-12-23T23:15:00Z</dcterms:created>
  <dcterms:modified xsi:type="dcterms:W3CDTF">2013-12-23T23:15:00Z</dcterms:modified>
  <cp:category/>
</cp:coreProperties>
</file>