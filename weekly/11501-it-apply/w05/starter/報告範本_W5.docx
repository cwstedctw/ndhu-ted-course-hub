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W5 結構化文件練習</w:t>
      </w:r>
    </w:p>
    <w:p>
      <w:pPr>
        <w:jc w:val="center"/>
      </w:pPr>
      <w:r>
        <w:t>國立東華大學　資訊科技與應用</w:t>
      </w:r>
    </w:p>
    <w:p>
      <w:pPr>
        <w:jc w:val="center"/>
      </w:pPr>
      <w:r>
        <w:t>學系／年級：</w:t>
      </w:r>
      <w:r>
        <w:t>【　　　　】</w:t>
      </w:r>
      <w:r>
        <w:t xml:space="preserve">　學號：</w:t>
      </w:r>
      <w:r>
        <w:t>【　　　　】</w:t>
      </w:r>
      <w:r>
        <w:t xml:space="preserve">　姓名：</w:t>
      </w:r>
      <w:r>
        <w:t>【　　　　】</w:t>
      </w:r>
      <w:r/>
    </w:p>
    <w:p>
      <w:pPr>
        <w:jc w:val="center"/>
      </w:pPr>
      <w:r>
        <w:t>授課教師：</w:t>
      </w:r>
      <w:r>
        <w:t>【　　　　】</w:t>
      </w:r>
      <w:r>
        <w:t xml:space="preserve">　日期：2026 年 10 月</w:t>
      </w:r>
    </w:p>
    <w:p>
      <w:pPr>
        <w:pStyle w:val="TOCHeading"/>
      </w:pPr>
      <w:r>
        <w:t>目錄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noProof/>
          <w:highlight w:val="yellow"/>
        </w:rPr>
        <w:t>目錄還沒產生：在這一行按右鍵 →「更新功能變數」。</w:t>
      </w:r>
      <w:r>
        <w:fldChar w:fldCharType="end"/>
      </w:r>
    </w:p>
    <w:p>
      <w:pPr>
        <w:pStyle w:val="Heading1"/>
        <w:pageBreakBefore/>
      </w:pPr>
      <w:r>
        <w:t>一、研究動機</w:t>
      </w:r>
    </w:p>
    <w:p>
      <w:r>
        <w:rPr>
          <w:highlight w:val="yellow"/>
        </w:rPr>
        <w:t>【使用說明（看完刪掉這段）：這份範本裡的「圖 1」「表 1」「如圖 1 所示」都是功能變數，會自己編號。不要手動改這些號碼；改了圖表順序，Ctrl＋A 全選再按 F9 更新。】</w:t>
      </w:r>
    </w:p>
    <w:p>
      <w:r>
        <w:t>這份練習用一組虛構的範例資料，看一學期裡每週花多少時間練習電腦文書，以及全班寫報告用哪一種軟體。</w:t>
      </w:r>
    </w:p>
    <w:p>
      <w:pPr>
        <w:pStyle w:val="Heading2"/>
      </w:pPr>
      <w:r>
        <w:t>（一）想知道的事</w:t>
      </w:r>
    </w:p>
    <w:p>
      <w:r>
        <w:t>練習時間是不是逐週增加？大家寫報告最常用哪一種軟體？</w:t>
      </w:r>
    </w:p>
    <w:p>
      <w:pPr>
        <w:pStyle w:val="Heading1"/>
      </w:pPr>
      <w:r>
        <w:t>二、方法</w:t>
      </w:r>
    </w:p>
    <w:p>
      <w:pPr>
        <w:pStyle w:val="Heading2"/>
      </w:pPr>
      <w:r>
        <w:t>（一）資料來源</w:t>
      </w:r>
    </w:p>
    <w:p>
      <w:r>
        <w:t>本練習的數字都是虛構的範例資料，整理在</w:t>
      </w:r>
      <w:r>
        <w:fldChar w:fldCharType="begin"/>
      </w:r>
      <w:r>
        <w:instrText xml:space="preserve"> REF _Ref180501003 \h </w:instrText>
      </w:r>
      <w:r>
        <w:fldChar w:fldCharType="separate"/>
      </w:r>
      <w:r>
        <w:rPr>
          <w:noProof/>
        </w:rPr>
        <w:t>表 1</w:t>
      </w:r>
      <w:r>
        <w:fldChar w:fldCharType="end"/>
      </w:r>
      <w:r>
        <w:t>。</w:t>
      </w:r>
    </w:p>
    <w:p>
      <w:pPr>
        <w:pStyle w:val="Caption"/>
        <w:keepNext/>
      </w:pPr>
      <w:bookmarkStart w:id="103" w:name="_Ref18050100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03"/>
      <w:r>
        <w:t xml:space="preserve">　每週練習主題與時間（範例資料）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417"/>
            <w:vAlign w:val="center"/>
            <w:shd w:val="clear" w:color="auto" w:fill="E3E7E9"/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週次</w:t>
            </w:r>
          </w:p>
        </w:tc>
        <w:tc>
          <w:tcPr>
            <w:tcW w:type="dxa" w:w="3118"/>
            <w:vAlign w:val="center"/>
            <w:shd w:val="clear" w:color="auto" w:fill="E3E7E9"/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練習主題</w:t>
            </w:r>
          </w:p>
        </w:tc>
        <w:tc>
          <w:tcPr>
            <w:tcW w:type="dxa" w:w="1984"/>
            <w:vAlign w:val="center"/>
            <w:shd w:val="clear" w:color="auto" w:fill="E3E7E9"/>
          </w:tcPr>
          <w:p>
            <w:pPr>
              <w:spacing w:after="0" w:line="276" w:lineRule="auto"/>
              <w:jc w:val="center"/>
            </w:pPr>
            <w:r>
              <w:rPr>
                <w:b/>
              </w:rPr>
              <w:t>時間（分鐘）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打字與存檔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30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查資料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45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W3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做網頁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55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W4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做簡報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70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76" w:lineRule="auto"/>
              <w:jc w:val="center"/>
            </w:pPr>
            <w:r>
              <w:t>W5</w:t>
            </w:r>
          </w:p>
        </w:tc>
        <w:tc>
          <w:tcPr>
            <w:tcW w:type="dxa" w:w="3118"/>
            <w:vAlign w:val="center"/>
          </w:tcPr>
          <w:p>
            <w:pPr>
              <w:spacing w:after="0" w:line="276" w:lineRule="auto"/>
              <w:jc w:val="center"/>
            </w:pPr>
            <w:r>
              <w:t>寫報告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jc w:val="center"/>
            </w:pPr>
            <w:r>
              <w:t>90</w:t>
            </w:r>
          </w:p>
        </w:tc>
      </w:tr>
    </w:tbl>
    <w:p>
      <w:pPr>
        <w:spacing w:after="0"/>
      </w:pPr>
    </w:p>
    <w:p>
      <w:pPr>
        <w:pStyle w:val="Heading2"/>
      </w:pPr>
      <w:r>
        <w:t>（二）整理方式</w:t>
      </w:r>
    </w:p>
    <w:p>
      <w:r>
        <w:t>把每週的練習時間畫成長條圖，再統計全班寫報告用的軟體。</w:t>
      </w:r>
    </w:p>
    <w:p>
      <w:pPr>
        <w:pStyle w:val="Heading1"/>
      </w:pPr>
      <w:r>
        <w:t>三、結果</w:t>
      </w:r>
    </w:p>
    <w:p>
      <w:r>
        <w:t>如</w:t>
      </w:r>
      <w:r>
        <w:fldChar w:fldCharType="begin"/>
      </w:r>
      <w:r>
        <w:instrText xml:space="preserve"> REF _Ref180501001 \h </w:instrText>
      </w:r>
      <w:r>
        <w:fldChar w:fldCharType="separate"/>
      </w:r>
      <w:r>
        <w:rPr>
          <w:noProof/>
        </w:rPr>
        <w:t>圖 1</w:t>
      </w:r>
      <w:r>
        <w:fldChar w:fldCharType="end"/>
      </w:r>
      <w:r>
        <w:t>所示，每週練習時間從 30 分鐘增加到 90 分鐘；全班寫報告用的軟體見</w:t>
      </w:r>
      <w:r>
        <w:fldChar w:fldCharType="begin"/>
      </w:r>
      <w:r>
        <w:instrText xml:space="preserve"> REF _Ref180501002 \h </w:instrText>
      </w:r>
      <w:r>
        <w:fldChar w:fldCharType="separate"/>
      </w:r>
      <w:r>
        <w:rPr>
          <w:noProof/>
        </w:rPr>
        <w:t>圖 2</w:t>
      </w:r>
      <w:r>
        <w:fldChar w:fldCharType="end"/>
      </w:r>
      <w:r>
        <w:t>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505938"/>
            <wp:docPr id="1" name="Picture 1" descr="長條圖：第 1 到第 5 週的練習時間，從 30 分鐘逐週增加到 90 分鐘（範例資料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act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0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bookmarkStart w:id="101" w:name="_Ref180501001"/>
      <w:r>
        <w:t xml:space="preserve">圖 </w:t>
      </w:r>
      <w:r>
        <w:fldChar w:fldCharType="begin"/>
      </w:r>
      <w:r>
        <w:instrText xml:space="preserve"> SEQ 圖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01"/>
      <w:r>
        <w:t xml:space="preserve">　每週練習時間（範例資料）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202188"/>
            <wp:docPr id="2" name="Picture 2" descr="橫條圖：全班 40 人寫報告用的軟體，Word 24 人、Google 文件 12 人、其他 4 人（範例資料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0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bookmarkStart w:id="102" w:name="_Ref180501002"/>
      <w:r>
        <w:t xml:space="preserve">圖 </w:t>
      </w:r>
      <w:r>
        <w:fldChar w:fldCharType="begin"/>
      </w:r>
      <w:r>
        <w:instrText xml:space="preserve"> SEQ 圖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02"/>
      <w:r>
        <w:t xml:space="preserve">　全班寫報告用的軟體（範例資料）</w:t>
      </w:r>
    </w:p>
    <w:p>
      <w:r>
        <w:t>從</w:t>
      </w:r>
      <w:r>
        <w:fldChar w:fldCharType="begin"/>
      </w:r>
      <w:r>
        <w:instrText xml:space="preserve"> REF _Ref180501002 \h </w:instrText>
      </w:r>
      <w:r>
        <w:fldChar w:fldCharType="separate"/>
      </w:r>
      <w:r>
        <w:rPr>
          <w:noProof/>
        </w:rPr>
        <w:t>圖 2</w:t>
      </w:r>
      <w:r>
        <w:fldChar w:fldCharType="end"/>
      </w:r>
      <w:r>
        <w:t>可以看到，用 Word 的人最多；這是虛構資料，不代表真實調查。</w:t>
      </w:r>
    </w:p>
    <w:p>
      <w:pPr>
        <w:pStyle w:val="Heading2"/>
      </w:pPr>
      <w:r>
        <w:t>（一）我新增的圖與表</w:t>
      </w:r>
    </w:p>
    <w:p>
      <w:r>
        <w:rPr>
          <w:highlight w:val="yellow"/>
        </w:rPr>
        <w:t>【在這裡放你自己的一張圖，再用「參考資料 → 插入標號」加圖說（學生頁步驟 4）】</w:t>
      </w:r>
    </w:p>
    <w:p>
      <w:r>
        <w:rPr>
          <w:highlight w:val="yellow"/>
        </w:rPr>
        <w:t>【在這裡插入一張表，再用「插入標號」加表說，放在表的上面（步驟 5）】</w:t>
      </w:r>
    </w:p>
    <w:p>
      <w:r>
        <w:rPr>
          <w:highlight w:val="yellow"/>
        </w:rPr>
        <w:t>【把這段換成一句話，用「插入 → 交互參照」引用你的圖和表，例如：如圖 3 所示……（步驟 6）】</w:t>
      </w:r>
    </w:p>
    <w:p>
      <w:pPr>
        <w:pStyle w:val="Heading1"/>
      </w:pPr>
      <w:r>
        <w:t>四、結論</w:t>
      </w:r>
    </w:p>
    <w:p>
      <w:r>
        <w:rPr>
          <w:highlight w:val="yellow"/>
        </w:rPr>
        <w:t>【寫兩三句話：你從圖表看到了什麼？】</w:t>
      </w:r>
    </w:p>
    <w:p>
      <w:pPr>
        <w:pStyle w:val="Heading1"/>
      </w:pPr>
      <w:r>
        <w:t>參考文獻</w:t>
      </w:r>
    </w:p>
    <w:p>
      <w:r>
        <w:rPr>
          <w:highlight w:val="yellow"/>
        </w:rPr>
        <w:t>【換成一筆查得到的來源（步驟 7）：作者（年份）。標題。網站名稱。網址】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資訊科技與應用　W5 結構化文件練習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微軟正黑體" w:cs="Times New Roman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微軟正黑體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微軟正黑體" w:cs="Times New Roman"/>
      <w:color w:val="40404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微軟正黑體" w:cs="Times New Roman"/>
      <w:color w:val="40404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Times New Roman" w:hAnsi="Times New Roman" w:eastAsia="微軟正黑體" w:cs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微軟正黑體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200"/>
      <w:contextualSpacing/>
      <w:jc w:val="center"/>
    </w:pPr>
    <w:rPr>
      <w:rFonts w:ascii="Times New Roman" w:hAnsi="Times New Roman" w:eastAsia="微軟正黑體" w:cs="Times New Roman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 w:before="80" w:after="240"/>
      <w:jc w:val="center"/>
    </w:pPr>
    <w:rPr>
      <w:rFonts w:ascii="Times New Roman" w:hAnsi="Times New Roman" w:eastAsia="微軟正黑體" w:cs="Times New Roman"/>
      <w:b w:val="0"/>
      <w:bCs/>
      <w:i w:val="0"/>
      <w:color w:val="40404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/>
      <w:outlineLvl w:val="9"/>
    </w:pPr>
    <w:rPr>
      <w:rFonts w:ascii="Times New Roman" w:hAnsi="Times New Roman" w:eastAsia="微軟正黑體" w:cs="Times New Roman"/>
      <w:b/>
      <w:color w:val="1F3864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W5 結構化文件練習</dc:title>
  <dc:subject/>
  <dc:creator>資訊科技與應用</dc:creator>
  <cp:keywords/>
  <dc:description/>
  <cp:lastModifiedBy>資訊科技與應用</cp:lastModifiedBy>
  <cp:revision>1</cp:revision>
  <dcterms:created xsi:type="dcterms:W3CDTF">2013-12-23T23:15:00Z</dcterms:created>
  <dcterms:modified xsi:type="dcterms:W3CDTF">2013-12-23T23:15:00Z</dcterms:modified>
  <cp:category/>
</cp:coreProperties>
</file>