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AI 使用證據卡（期中）</w:t>
      </w:r>
    </w:p>
    <w:p>
      <w:r>
        <w:t>姓名：＿＿＿＿＿＿　學號：＿＿＿＿＿＿　日期：＿＿＿＿＿＿</w:t>
      </w:r>
    </w:p>
    <w:p>
      <w:r>
        <w:t>沒有用 AI 也要交：第 2、3 欄寫「本次未使用 AI」，其他欄照填，不會因此扣分。不用寫帳號、不用貼整串對話。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1928"/>
        </w:trPr>
        <w:tc>
          <w:tcPr>
            <w:tcW w:type="dxa" w:w="2551"/>
          </w:tcPr>
          <w:p>
            <w:r>
              <w:rPr>
                <w:b/>
              </w:rPr>
              <w:t>1. 這次要交什麼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成果與對象，一句話</w:t>
            </w:r>
          </w:p>
        </w:tc>
      </w:tr>
      <w:tr>
        <w:trPr>
          <w:trHeight w:val="1928"/>
        </w:trPr>
        <w:tc>
          <w:tcPr>
            <w:tcW w:type="dxa" w:w="2551"/>
          </w:tcPr>
          <w:p>
            <w:r>
              <w:rPr>
                <w:b/>
              </w:rPr>
              <w:t>2. 我請 AI 做了什麼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工具名稱、哪一段任務</w:t>
            </w:r>
          </w:p>
        </w:tc>
      </w:tr>
      <w:tr>
        <w:trPr>
          <w:trHeight w:val="1928"/>
        </w:trPr>
        <w:tc>
          <w:tcPr>
            <w:tcW w:type="dxa" w:w="2551"/>
          </w:tcPr>
          <w:p>
            <w:r>
              <w:rPr>
                <w:b/>
              </w:rPr>
              <w:t>3. 採用／修改／拒絕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各至少一項，每項附一句理由</w:t>
            </w:r>
          </w:p>
        </w:tc>
      </w:tr>
      <w:tr>
        <w:trPr>
          <w:trHeight w:val="1928"/>
        </w:trPr>
        <w:tc>
          <w:tcPr>
            <w:tcW w:type="dxa" w:w="2551"/>
          </w:tcPr>
          <w:p>
            <w:r>
              <w:rPr>
                <w:b/>
              </w:rPr>
              <w:t>4. 我怎麼查證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資料來源與抓取時間；兩筆回查（一筆合計值、一筆單站值）</w:t>
            </w:r>
          </w:p>
        </w:tc>
      </w:tr>
      <w:tr>
        <w:trPr>
          <w:trHeight w:val="1928"/>
        </w:trPr>
        <w:tc>
          <w:tcPr>
            <w:tcW w:type="dxa" w:w="2551"/>
          </w:tcPr>
          <w:p>
            <w:r>
              <w:rPr>
                <w:b/>
              </w:rPr>
              <w:t>5. 我改對了什麼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修正前／後各一句，或一張前後對照截圖</w:t>
            </w:r>
          </w:p>
        </w:tc>
      </w:tr>
      <w:tr>
        <w:trPr>
          <w:trHeight w:val="1928"/>
        </w:trPr>
        <w:tc>
          <w:tcPr>
            <w:tcW w:type="dxa" w:w="2551"/>
          </w:tcPr>
          <w:p>
            <w:r>
              <w:rPr>
                <w:b/>
              </w:rPr>
              <w:t>6. 我自己負責的判斷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一句話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